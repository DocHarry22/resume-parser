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RELEASE CANDIDATE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