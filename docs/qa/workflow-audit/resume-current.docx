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UNSAVED EXPORT</w:t>
      </w:r>
    </w:p>
    <w:p>
      <w:r>
        <w:t>local-qa@example.test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