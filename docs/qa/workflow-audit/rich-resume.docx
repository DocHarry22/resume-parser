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alex.morgan@example.test</w:t>
      </w:r>
    </w:p>
    <w:p>
      <w:pPr>
        <w:pStyle w:val="Heading1"/>
      </w:pPr>
      <w:r>
        <w:t>PROFESSIONAL SUMMARY</w:t>
      </w:r>
    </w:p>
    <w:p>
      <w:r>
        <w:t>Software engineer building reliable systems with Python and TypeScript.</w:t>
      </w:r>
    </w:p>
    <w:p>
      <w:pPr>
        <w:pStyle w:val="Heading1"/>
      </w:pPr>
      <w:r>
        <w:t>EXPERIENCE</w:t>
      </w:r>
    </w:p>
    <w:p>
      <w:pPr>
        <w:keepNext/>
      </w:pPr>
      <w:r>
        <w:rPr>
          <w:b/>
        </w:rPr>
        <w:t>Software Engineer at Example Company</w:t>
      </w:r>
    </w:p>
    <w:p>
      <w:r>
        <w:t>2020-01</w:t>
      </w:r>
    </w:p>
    <w:p>
      <w:pPr>
        <w:pStyle w:val="Heading1"/>
      </w:pPr>
      <w:r>
        <w:t>EDUCATION</w:t>
      </w:r>
    </w:p>
    <w:p>
      <w:pPr>
        <w:keepNext/>
      </w:pPr>
      <w:r>
        <w:rPr>
          <w:b/>
        </w:rPr>
        <w:t>Bachelor of Science, Example University</w:t>
      </w:r>
    </w:p>
    <w:p>
      <w:pPr>
        <w:pStyle w:val="Heading1"/>
      </w:pPr>
      <w:r>
        <w:t>SKILLS</w:t>
      </w:r>
    </w:p>
    <w:p>
      <w:r>
        <w:t>General: Python</w:t>
      </w:r>
    </w:p>
    <w:p>
      <w:pPr>
        <w:pStyle w:val="Heading1"/>
      </w:pPr>
      <w:r>
        <w:t>CERTIFICATIONS</w:t>
      </w:r>
    </w:p>
    <w:p>
      <w:pPr>
        <w:keepNext/>
      </w:pPr>
      <w:r>
        <w:rPr>
          <w:b/>
        </w:rPr>
        <w:t>Quality Certificate - Example Institute</w:t>
      </w:r>
    </w:p>
    <w:p>
      <w:pPr>
        <w:pStyle w:val="Heading1"/>
      </w:pPr>
      <w:r>
        <w:t>PROJECTS</w:t>
      </w:r>
    </w:p>
    <w:p>
      <w:pPr>
        <w:keepNext/>
      </w:pPr>
      <w:r>
        <w:rPr>
          <w:b/>
        </w:rPr>
        <w:t>Accessible application</w:t>
      </w:r>
    </w:p>
    <w:p>
      <w:r>
        <w:t>Built a useful application.</w:t>
      </w:r>
    </w:p>
    <w:p>
      <w:pPr>
        <w:pStyle w:val="Heading1"/>
      </w:pPr>
      <w:r>
        <w:t>ACHIEVEMENTS</w:t>
      </w:r>
    </w:p>
    <w:p>
      <w:pPr>
        <w:pStyle w:val="ListBullet"/>
      </w:pPr>
      <w:r>
        <w:t>Improved delivery time by 20%.</w:t>
      </w:r>
    </w:p>
    <w:p>
      <w:pPr>
        <w:pStyle w:val="Heading1"/>
      </w:pPr>
      <w:r>
        <w:t>LANGUAGES</w:t>
      </w:r>
    </w:p>
    <w:p>
      <w:pPr>
        <w:pStyle w:val="ListBullet"/>
      </w:pPr>
      <w:r>
        <w:t>Language: English</w:t>
      </w:r>
    </w:p>
    <w:p>
      <w:pPr>
        <w:pStyle w:val="ListBullet"/>
      </w:pPr>
      <w:r>
        <w:t>Proficiency: Intermediate</w:t>
      </w:r>
    </w:p>
    <w:p>
      <w:pPr>
        <w:pStyle w:val="Heading1"/>
      </w:pPr>
      <w:r>
        <w:t>VOLUNTEER</w:t>
      </w:r>
    </w:p>
    <w:p>
      <w:pPr>
        <w:pStyle w:val="ListBullet"/>
      </w:pPr>
      <w:r>
        <w:t>Description: Community mentor</w:t>
      </w:r>
    </w:p>
    <w:p>
      <w:pPr>
        <w:pStyle w:val="Heading1"/>
      </w:pPr>
      <w:r>
        <w:t>PUBLICATIONS</w:t>
      </w:r>
    </w:p>
    <w:p>
      <w:pPr>
        <w:pStyle w:val="ListBullet"/>
      </w:pPr>
      <w:r>
        <w:t>Description: Practical engineering guide</w:t>
      </w:r>
    </w:p>
    <w:p>
      <w:pPr>
        <w:pStyle w:val="Heading1"/>
      </w:pPr>
      <w:r>
        <w:t>LICENCES</w:t>
      </w:r>
    </w:p>
    <w:p>
      <w:r>
        <w:t>Current professional licence</w:t>
      </w:r>
    </w:p>
    <w:p>
      <w:pPr>
        <w:pStyle w:val="Heading1"/>
      </w:pPr>
      <w:r>
        <w:t>ADDITIONAL EVIDENCE</w:t>
      </w:r>
    </w:p>
    <w:p>
      <w:r>
        <w:t>A useful detail.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