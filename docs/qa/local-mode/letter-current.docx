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Zoë Naïdø</w:t>
      </w:r>
    </w:p>
    <w:p>
      <w:r>
        <w:rPr>
          <w:sz w:val="20"/>
        </w:rPr>
        <w:t>local-qa@example.test</w:t>
      </w:r>
    </w:p>
    <w:p/>
    <w:p>
      <w:r>
        <w:t>October 15, 2026</w:t>
      </w:r>
    </w:p>
    <w:p/>
    <w:p/>
    <w:p>
      <w:r>
        <w:t>Dear Hiring Manager,</w:t>
      </w:r>
    </w:p>
    <w:p/>
    <w:p>
      <w:r>
        <w:t>UNSAVED LETTER EXPORT SENTINEL</w:t>
      </w:r>
    </w:p>
    <w:p/>
    <w:p>
      <w:r>
        <w:t>Sincerely,</w:t>
      </w:r>
    </w:p>
    <w:p/>
    <w:p/>
    <w:p>
      <w:r>
        <w:t>Zoë Naïdø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